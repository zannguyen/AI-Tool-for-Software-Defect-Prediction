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Measurement Model Implementation</w:t>
      </w:r>
    </w:p>
    <w:p>
      <w:r>
        <w:t>This week focuses on implementing the core software measurement model that serves as the foundation for defect prediction. The measurement model calculates various software metrics that are used as features for the machine learning models.</w:t>
      </w:r>
    </w:p>
    <w:p>
      <w:pPr>
        <w:pStyle w:val="Heading1"/>
      </w:pPr>
      <w:r>
        <w:t>1. Measurement Model Overview</w:t>
      </w:r>
    </w:p>
    <w:p>
      <w:r>
        <w:t>The measurement model calculates software metrics from source code. These metrics are categorized into:</w:t>
      </w:r>
    </w:p>
    <w:p>
      <w:pPr>
        <w:pStyle w:val="ListBullet"/>
      </w:pPr>
      <w:r>
        <w:t>Size Metrics: LOC, LOC_BLANK, LOC_COMMENTS, LOC_CODE</w:t>
      </w:r>
    </w:p>
    <w:p>
      <w:pPr>
        <w:pStyle w:val="ListBullet"/>
      </w:pPr>
      <w:r>
        <w:t>Complexity Metrics: Cyclomatic Complexity, Essential Complexity, Design Complexity</w:t>
      </w:r>
    </w:p>
    <w:p>
      <w:pPr>
        <w:pStyle w:val="ListBullet"/>
      </w:pPr>
      <w:r>
        <w:t>Structure Metrics: Function Count, Class Count, Decision Count</w:t>
      </w:r>
    </w:p>
    <w:p>
      <w:pPr>
        <w:pStyle w:val="ListBullet"/>
      </w:pPr>
      <w:r>
        <w:t>Quality Metrics: Comment Ratio, Code Churn</w:t>
      </w:r>
    </w:p>
    <w:p>
      <w:pPr>
        <w:pStyle w:val="ListBullet"/>
      </w:pPr>
      <w:r>
        <w:t>Halstead Metrics: Volume, Difficulty, Effort, Estimated Bugs</w:t>
      </w:r>
    </w:p>
    <w:p>
      <w:pPr>
        <w:pStyle w:val="Heading1"/>
      </w:pPr>
      <w:r>
        <w:t>2. Metrics Calculation Implementation</w:t>
      </w:r>
    </w:p>
    <w:p>
      <w:pPr>
        <w:pStyle w:val="Heading2"/>
      </w:pPr>
      <w:r>
        <w:t>2.1 Size Metrics</w:t>
      </w:r>
    </w:p>
    <w:p>
      <w:r>
        <w:t>LOC (Lines of Code): Total number of lines in the file</w:t>
      </w:r>
    </w:p>
    <w:p>
      <w:r>
        <w:t>LOC_BLANK: Number of blank lines</w:t>
      </w:r>
    </w:p>
    <w:p>
      <w:r>
        <w:t>LOC_COMMENTS: Number of comment lines</w:t>
      </w:r>
    </w:p>
    <w:p>
      <w:r>
        <w:t>LOC_CODE: Number of lines containing code</w:t>
      </w:r>
    </w:p>
    <w:p>
      <w:r>
        <w:t>LOC_TOTAL: Total lines including blank and comments</w:t>
      </w:r>
    </w:p>
    <w:p>
      <w:pPr>
        <w:pStyle w:val="Heading2"/>
      </w:pPr>
      <w:r>
        <w:t>2.2 Complexity Metrics</w:t>
      </w:r>
    </w:p>
    <w:p>
      <w:r>
        <w:t>CYCLOMATIC_COMPLEXITY: Measures the number of linearly independent paths through code</w:t>
      </w:r>
    </w:p>
    <w:p>
      <w:r>
        <w:t>ESSENTIAL_COMPLEXITY: Complexity due to unstructured code</w:t>
      </w:r>
    </w:p>
    <w:p>
      <w:r>
        <w:t>DESIGN_COMPLEXITY: Complexity of the module design</w:t>
      </w:r>
    </w:p>
    <w:p>
      <w:r>
        <w:t>DECISION_COUNT: Number of decision points (if, while, for, switch, etc.)</w:t>
      </w:r>
    </w:p>
    <w:p>
      <w:pPr>
        <w:pStyle w:val="Heading2"/>
      </w:pPr>
      <w:r>
        <w:t>2.3 Structure Metrics</w:t>
      </w:r>
    </w:p>
    <w:p>
      <w:r>
        <w:t>FUNCTION_COUNT: Number of functions/methods defined in the code</w:t>
      </w:r>
    </w:p>
    <w:p>
      <w:r>
        <w:t>CLASS_COUNT: Number of classes defined in the code</w:t>
      </w:r>
    </w:p>
    <w:p>
      <w:r>
        <w:t>BRANCH_COUNT: Number of branch statements</w:t>
      </w:r>
    </w:p>
    <w:p>
      <w:pPr>
        <w:pStyle w:val="Heading2"/>
      </w:pPr>
      <w:r>
        <w:t>2.4 Quality Metrics</w:t>
      </w:r>
    </w:p>
    <w:p>
      <w:r>
        <w:t>COMMENT_RATIO: Ratio of comment lines to total lines (LOC_COMMENTS / LOC)</w:t>
      </w:r>
    </w:p>
    <w:p>
      <w:r>
        <w:t>CODE_CHURN: Number of lines changed over time (for prediction only)</w:t>
      </w:r>
    </w:p>
    <w:p>
      <w:pPr>
        <w:pStyle w:val="Heading2"/>
      </w:pPr>
      <w:r>
        <w:t>2.5 Halstead Metrics</w:t>
      </w:r>
    </w:p>
    <w:p>
      <w:r>
        <w:t>These metrics are calculated from the NASA KC1/KC2 datasets:</w:t>
      </w:r>
    </w:p>
    <w:p>
      <w:r>
        <w:t>n: Program length - total number of operators and operands</w:t>
      </w:r>
    </w:p>
    <w:p>
      <w:r>
        <w:t>v: Program volume - information content of the program</w:t>
      </w:r>
    </w:p>
    <w:p>
      <w:r>
        <w:t>l: Program level - inverse of difficulty</w:t>
      </w:r>
    </w:p>
    <w:p>
      <w:r>
        <w:t>d: Program difficulty</w:t>
      </w:r>
    </w:p>
    <w:p>
      <w:r>
        <w:t>i: Program intelligence</w:t>
      </w:r>
    </w:p>
    <w:p>
      <w:r>
        <w:t>e: Program effort to understand</w:t>
      </w:r>
    </w:p>
    <w:p>
      <w:r>
        <w:t>b: Estimated number of bugs</w:t>
      </w:r>
    </w:p>
    <w:p>
      <w:r>
        <w:t>t: Estimated time to understand (in seconds)</w:t>
      </w:r>
    </w:p>
    <w:p>
      <w:r>
        <w:t>uniq_Op: Number of unique operators</w:t>
      </w:r>
    </w:p>
    <w:p>
      <w:r>
        <w:t>uniq_Opnd: Number of unique operands</w:t>
      </w:r>
    </w:p>
    <w:p>
      <w:r>
        <w:t>total_Op: Total number of operators</w:t>
      </w:r>
    </w:p>
    <w:p>
      <w:r>
        <w:t>total_Opnd: Total number of operands</w:t>
      </w:r>
    </w:p>
    <w:p>
      <w:pPr>
        <w:pStyle w:val="Heading1"/>
      </w:pPr>
      <w:r>
        <w:t>3. Supported Programming Languages</w:t>
      </w:r>
    </w:p>
    <w:p>
      <w:pPr>
        <w:pStyle w:val="ListBullet"/>
      </w:pPr>
      <w:r>
        <w:t>Python (.py)</w:t>
      </w:r>
    </w:p>
    <w:p>
      <w:pPr>
        <w:pStyle w:val="ListBullet"/>
      </w:pPr>
      <w:r>
        <w:t>Java (.java)</w:t>
      </w:r>
    </w:p>
    <w:p>
      <w:pPr>
        <w:pStyle w:val="ListBullet"/>
      </w:pPr>
      <w:r>
        <w:t>JavaScript (.js)</w:t>
      </w:r>
    </w:p>
    <w:p>
      <w:pPr>
        <w:pStyle w:val="ListBullet"/>
      </w:pPr>
      <w:r>
        <w:t>C (.c)</w:t>
      </w:r>
    </w:p>
    <w:p>
      <w:pPr>
        <w:pStyle w:val="ListBullet"/>
      </w:pPr>
      <w:r>
        <w:t>C++ (.cpp, .h, .hpp)</w:t>
      </w:r>
    </w:p>
    <w:p>
      <w:pPr>
        <w:pStyle w:val="ListBullet"/>
      </w:pPr>
      <w:r>
        <w:t>C# (.cs)</w:t>
      </w:r>
    </w:p>
    <w:p>
      <w:pPr>
        <w:pStyle w:val="Heading1"/>
      </w:pPr>
      <w:r>
        <w:t>4. Example Output</w:t>
      </w:r>
    </w:p>
    <w:p>
      <w:r>
        <w:t>The measurement model produces the following output for each file:</w:t>
      </w:r>
    </w:p>
    <w:p>
      <w:r>
        <w:br/>
        <w:t>File: example.py</w:t>
        <w:br/>
        <w:t>LOC: 150</w:t>
        <w:br/>
        <w:t>LOC_BLANK: 20</w:t>
        <w:br/>
        <w:t>LOC_COMMENTS: 15</w:t>
        <w:br/>
        <w:t>LOC_CODE: 115</w:t>
        <w:br/>
        <w:t>FUNCTION_COUNT: 5</w:t>
        <w:br/>
        <w:t>CLASS_COUNT: 2</w:t>
        <w:br/>
        <w:t>CYCLOMATIC_COMPLEXITY: 12</w:t>
        <w:br/>
        <w:t>DECISION_COUNT: 8</w:t>
        <w:br/>
        <w:t>COMMENT_RATIO: 0.10</w:t>
        <w:br/>
      </w:r>
    </w:p>
    <w:p>
      <w:pPr>
        <w:pStyle w:val="Heading1"/>
      </w:pPr>
      <w:r>
        <w:t>5. Implementation Details</w:t>
      </w:r>
    </w:p>
    <w:p>
      <w:r>
        <w:t>The measurement model is implemented in the file: src/code_metrics_extractor.py</w:t>
      </w:r>
    </w:p>
    <w:p>
      <w:pPr>
        <w:pStyle w:val="Heading2"/>
      </w:pPr>
      <w:r>
        <w:t>5.1 Key Functions</w:t>
      </w:r>
    </w:p>
    <w:p>
      <w:pPr>
        <w:pStyle w:val="ListBullet"/>
      </w:pPr>
      <w:r>
        <w:t>extract_from_directory(directory_path): Extract metrics from all files in a directory</w:t>
      </w:r>
    </w:p>
    <w:p>
      <w:pPr>
        <w:pStyle w:val="ListBullet"/>
      </w:pPr>
      <w:r>
        <w:t>extract_from_files(file_paths): Extract metrics from a list of file paths</w:t>
      </w:r>
    </w:p>
    <w:p>
      <w:pPr>
        <w:pStyle w:val="ListBullet"/>
      </w:pPr>
      <w:r>
        <w:t>extract_python_metrics(content, filename): Extract metrics from Python code</w:t>
      </w:r>
    </w:p>
    <w:p>
      <w:pPr>
        <w:pStyle w:val="ListBullet"/>
      </w:pPr>
      <w:r>
        <w:t>extract_java_metrics(content, filename): Extract metrics from Java code</w:t>
      </w:r>
    </w:p>
    <w:p>
      <w:pPr>
        <w:pStyle w:val="ListBullet"/>
      </w:pPr>
      <w:r>
        <w:t>extract_js_metrics(content, filename): Extract metrics from JavaScript code</w:t>
      </w:r>
    </w:p>
    <w:p>
      <w:pPr>
        <w:pStyle w:val="ListBullet"/>
      </w:pPr>
      <w:r>
        <w:t>extract_c_metrics(content, filename): Extract metrics from C code</w:t>
      </w:r>
    </w:p>
    <w:p>
      <w:pPr>
        <w:pStyle w:val="ListBullet"/>
      </w:pPr>
      <w:r>
        <w:t>extract_cpp_metrics(content, filename): Extract metrics from C++ code</w:t>
      </w:r>
    </w:p>
    <w:p>
      <w:pPr>
        <w:pStyle w:val="ListBullet"/>
      </w:pPr>
      <w:r>
        <w:t>extract_csharp_metrics(content, filename): Extract metrics from C# code</w:t>
      </w:r>
    </w:p>
    <w:p>
      <w:pPr>
        <w:pStyle w:val="Heading1"/>
      </w:pPr>
      <w:r>
        <w:t>6. Deliverable - Prototype Module</w:t>
      </w:r>
    </w:p>
    <w:p>
      <w:r>
        <w:t>The prototype module includes:</w:t>
      </w:r>
    </w:p>
    <w:p>
      <w:pPr>
        <w:pStyle w:val="ListBullet"/>
      </w:pPr>
      <w:r>
        <w:t>Functional metrics extraction from source code</w:t>
      </w:r>
    </w:p>
    <w:p>
      <w:pPr>
        <w:pStyle w:val="ListBullet"/>
      </w:pPr>
      <w:r>
        <w:t>Support for 6 programming languages</w:t>
      </w:r>
    </w:p>
    <w:p>
      <w:pPr>
        <w:pStyle w:val="ListBullet"/>
      </w:pPr>
      <w:r>
        <w:t>Output in DataFrame format compatible with ML models</w:t>
      </w:r>
    </w:p>
    <w:p>
      <w:pPr>
        <w:pStyle w:val="ListBullet"/>
      </w:pPr>
      <w:r>
        <w:t>CSV export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