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7: Final Report and Presentation</w:t>
      </w:r>
    </w:p>
    <w:p>
      <w:r>
        <w:t>This week focuses on preparing final deliverables including the project report and presentation.</w:t>
      </w:r>
    </w:p>
    <w:p>
      <w:pPr>
        <w:pStyle w:val="Heading1"/>
      </w:pPr>
      <w:r>
        <w:t>1. Final Project Report Structure</w:t>
      </w:r>
    </w:p>
    <w:p>
      <w:r>
        <w:t>1. Introduction</w:t>
      </w:r>
    </w:p>
    <w:p>
      <w:r>
        <w:t>2. Related Work</w:t>
      </w:r>
    </w:p>
    <w:p>
      <w:r>
        <w:t>3. System Architecture</w:t>
      </w:r>
    </w:p>
    <w:p>
      <w:r>
        <w:t>4. Measurement Model</w:t>
      </w:r>
    </w:p>
    <w:p>
      <w:r>
        <w:t>5. AI Methods</w:t>
      </w:r>
    </w:p>
    <w:p>
      <w:r>
        <w:t>6. Implementation</w:t>
      </w:r>
    </w:p>
    <w:p>
      <w:r>
        <w:t>7. Experiments</w:t>
      </w:r>
    </w:p>
    <w:p>
      <w:r>
        <w:t>8. Results</w:t>
      </w:r>
    </w:p>
    <w:p>
      <w:r>
        <w:t>9. Conclusion</w:t>
      </w:r>
    </w:p>
    <w:p>
      <w:r>
        <w:t>10. References</w:t>
      </w:r>
    </w:p>
    <w:p>
      <w:r>
        <w:t>11. Appendices</w:t>
      </w:r>
    </w:p>
    <w:p>
      <w:pPr>
        <w:pStyle w:val="Heading1"/>
      </w:pPr>
      <w:r>
        <w:t>2. Report Section Details</w:t>
      </w:r>
    </w:p>
    <w:p>
      <w:pPr>
        <w:pStyle w:val="Heading2"/>
      </w:pPr>
      <w:r>
        <w:t>2.1 Introduction (1-2 pages)</w:t>
      </w:r>
    </w:p>
    <w:p>
      <w:pPr>
        <w:pStyle w:val="ListBullet"/>
      </w:pPr>
      <w:r>
        <w:t>Background: Software defects and their impact</w:t>
      </w:r>
    </w:p>
    <w:p>
      <w:pPr>
        <w:pStyle w:val="ListBullet"/>
      </w:pPr>
      <w:r>
        <w:t>Problem Statement: Need for early defect detection</w:t>
      </w:r>
    </w:p>
    <w:p>
      <w:pPr>
        <w:pStyle w:val="ListBullet"/>
      </w:pPr>
      <w:r>
        <w:t>Objectives: Build AI tool for defect prediction</w:t>
      </w:r>
    </w:p>
    <w:p>
      <w:pPr>
        <w:pStyle w:val="ListBullet"/>
      </w:pPr>
      <w:r>
        <w:t>Scope: What the project covers and does not cover</w:t>
      </w:r>
    </w:p>
    <w:p>
      <w:pPr>
        <w:pStyle w:val="ListBullet"/>
      </w:pPr>
      <w:r>
        <w:t>Overview: Brief summary of the approach</w:t>
      </w:r>
    </w:p>
    <w:p>
      <w:pPr>
        <w:pStyle w:val="Heading2"/>
      </w:pPr>
      <w:r>
        <w:t>2.2 Related Work (2-3 pages)</w:t>
      </w:r>
    </w:p>
    <w:p>
      <w:pPr>
        <w:pStyle w:val="ListBullet"/>
      </w:pPr>
      <w:r>
        <w:t>Software defect prediction research</w:t>
      </w:r>
    </w:p>
    <w:p>
      <w:pPr>
        <w:pStyle w:val="ListBullet"/>
      </w:pPr>
      <w:r>
        <w:t>Machine learning in software engineering</w:t>
      </w:r>
    </w:p>
    <w:p>
      <w:pPr>
        <w:pStyle w:val="ListBullet"/>
      </w:pPr>
      <w:r>
        <w:t>Existing tools and approaches</w:t>
      </w:r>
    </w:p>
    <w:p>
      <w:pPr>
        <w:pStyle w:val="ListBullet"/>
      </w:pPr>
      <w:r>
        <w:t>Comparison with our approach</w:t>
      </w:r>
    </w:p>
    <w:p>
      <w:pPr>
        <w:pStyle w:val="Heading2"/>
      </w:pPr>
      <w:r>
        <w:t>2.3 System Architecture (2-3 pages)</w:t>
      </w:r>
    </w:p>
    <w:p>
      <w:pPr>
        <w:pStyle w:val="ListBullet"/>
      </w:pPr>
      <w:r>
        <w:t>Overall system design</w:t>
      </w:r>
    </w:p>
    <w:p>
      <w:pPr>
        <w:pStyle w:val="ListBullet"/>
      </w:pPr>
      <w:r>
        <w:t>Data flow diagram</w:t>
      </w:r>
    </w:p>
    <w:p>
      <w:pPr>
        <w:pStyle w:val="ListBullet"/>
      </w:pPr>
      <w:r>
        <w:t>Component design</w:t>
      </w:r>
    </w:p>
    <w:p>
      <w:pPr>
        <w:pStyle w:val="ListBullet"/>
      </w:pPr>
      <w:r>
        <w:t>Technology stack</w:t>
      </w:r>
    </w:p>
    <w:p>
      <w:pPr>
        <w:pStyle w:val="Heading2"/>
      </w:pPr>
      <w:r>
        <w:t>2.4 Measurement Model (2-3 pages)</w:t>
      </w:r>
    </w:p>
    <w:p>
      <w:pPr>
        <w:pStyle w:val="ListBullet"/>
      </w:pPr>
      <w:r>
        <w:t>Software metrics used</w:t>
      </w:r>
    </w:p>
    <w:p>
      <w:pPr>
        <w:pStyle w:val="ListBullet"/>
      </w:pPr>
      <w:r>
        <w:t>Metrics calculation methods</w:t>
      </w:r>
    </w:p>
    <w:p>
      <w:pPr>
        <w:pStyle w:val="ListBullet"/>
      </w:pPr>
      <w:r>
        <w:t>Supported languages</w:t>
      </w:r>
    </w:p>
    <w:p>
      <w:pPr>
        <w:pStyle w:val="ListBullet"/>
      </w:pPr>
      <w:r>
        <w:t>Data preprocessing</w:t>
      </w:r>
    </w:p>
    <w:p>
      <w:pPr>
        <w:pStyle w:val="Heading2"/>
      </w:pPr>
      <w:r>
        <w:t>2.5 AI Methods (2-3 pages)</w:t>
      </w:r>
    </w:p>
    <w:p>
      <w:pPr>
        <w:pStyle w:val="ListBullet"/>
      </w:pPr>
      <w:r>
        <w:t>Logistic Regression - theory and application</w:t>
      </w:r>
    </w:p>
    <w:p>
      <w:pPr>
        <w:pStyle w:val="ListBullet"/>
      </w:pPr>
      <w:r>
        <w:t>Random Forest - theory and application</w:t>
      </w:r>
    </w:p>
    <w:p>
      <w:pPr>
        <w:pStyle w:val="ListBullet"/>
      </w:pPr>
      <w:r>
        <w:t>Neural Network - theory and application</w:t>
      </w:r>
    </w:p>
    <w:p>
      <w:pPr>
        <w:pStyle w:val="ListBullet"/>
      </w:pPr>
      <w:r>
        <w:t>Training process</w:t>
      </w:r>
    </w:p>
    <w:p>
      <w:pPr>
        <w:pStyle w:val="ListBullet"/>
      </w:pPr>
      <w:r>
        <w:t>Ensemble methods</w:t>
      </w:r>
    </w:p>
    <w:p>
      <w:pPr>
        <w:pStyle w:val="Heading2"/>
      </w:pPr>
      <w:r>
        <w:t>2.6 Implementation (2-3 pages)</w:t>
      </w:r>
    </w:p>
    <w:p>
      <w:pPr>
        <w:pStyle w:val="ListBullet"/>
      </w:pPr>
      <w:r>
        <w:t>Code structure</w:t>
      </w:r>
    </w:p>
    <w:p>
      <w:pPr>
        <w:pStyle w:val="ListBullet"/>
      </w:pPr>
      <w:r>
        <w:t>Key algorithms</w:t>
      </w:r>
    </w:p>
    <w:p>
      <w:pPr>
        <w:pStyle w:val="ListBullet"/>
      </w:pPr>
      <w:r>
        <w:t>User interface</w:t>
      </w:r>
    </w:p>
    <w:p>
      <w:pPr>
        <w:pStyle w:val="ListBullet"/>
      </w:pPr>
      <w:r>
        <w:t>Database design</w:t>
      </w:r>
    </w:p>
    <w:p>
      <w:pPr>
        <w:pStyle w:val="Heading2"/>
      </w:pPr>
      <w:r>
        <w:t>2.7 Experiments (2-3 pages)</w:t>
      </w:r>
    </w:p>
    <w:p>
      <w:pPr>
        <w:pStyle w:val="ListBullet"/>
      </w:pPr>
      <w:r>
        <w:t>Dataset description</w:t>
      </w:r>
    </w:p>
    <w:p>
      <w:pPr>
        <w:pStyle w:val="ListBullet"/>
      </w:pPr>
      <w:r>
        <w:t>Experimental setup</w:t>
      </w:r>
    </w:p>
    <w:p>
      <w:pPr>
        <w:pStyle w:val="ListBullet"/>
      </w:pPr>
      <w:r>
        <w:t>Evaluation metrics</w:t>
      </w:r>
    </w:p>
    <w:p>
      <w:pPr>
        <w:pStyle w:val="ListBullet"/>
      </w:pPr>
      <w:r>
        <w:t>Comparison criteria</w:t>
      </w:r>
    </w:p>
    <w:p>
      <w:pPr>
        <w:pStyle w:val="Heading2"/>
      </w:pPr>
      <w:r>
        <w:t>2.8 Results (2-3 pages)</w:t>
      </w:r>
    </w:p>
    <w:p>
      <w:pPr>
        <w:pStyle w:val="ListBullet"/>
      </w:pPr>
      <w:r>
        <w:t>Model performance comparison</w:t>
      </w:r>
    </w:p>
    <w:p>
      <w:pPr>
        <w:pStyle w:val="ListBullet"/>
      </w:pPr>
      <w:r>
        <w:t>Analysis of results</w:t>
      </w:r>
    </w:p>
    <w:p>
      <w:pPr>
        <w:pStyle w:val="ListBullet"/>
      </w:pPr>
      <w:r>
        <w:t>Discussion of findings</w:t>
      </w:r>
    </w:p>
    <w:p>
      <w:pPr>
        <w:pStyle w:val="ListBullet"/>
      </w:pPr>
      <w:r>
        <w:t>Visualizations and charts</w:t>
      </w:r>
    </w:p>
    <w:p>
      <w:pPr>
        <w:pStyle w:val="Heading2"/>
      </w:pPr>
      <w:r>
        <w:t>2.9 Conclusion (1 page)</w:t>
      </w:r>
    </w:p>
    <w:p>
      <w:pPr>
        <w:pStyle w:val="ListBullet"/>
      </w:pPr>
      <w:r>
        <w:t>Summary of achievements</w:t>
      </w:r>
    </w:p>
    <w:p>
      <w:pPr>
        <w:pStyle w:val="ListBullet"/>
      </w:pPr>
      <w:r>
        <w:t>Limitations</w:t>
      </w:r>
    </w:p>
    <w:p>
      <w:pPr>
        <w:pStyle w:val="ListBullet"/>
      </w:pPr>
      <w:r>
        <w:t>Future work</w:t>
      </w:r>
    </w:p>
    <w:p>
      <w:pPr>
        <w:pStyle w:val="ListBullet"/>
      </w:pPr>
      <w:r>
        <w:t>Lessons learned</w:t>
      </w:r>
    </w:p>
    <w:p>
      <w:pPr>
        <w:pStyle w:val="Heading1"/>
      </w:pPr>
      <w:r>
        <w:t>3. Presentation Guidelines</w:t>
      </w:r>
    </w:p>
    <w:p>
      <w:r>
        <w:t>Presentation Duration: 15 minutes</w:t>
      </w:r>
    </w:p>
    <w:p>
      <w:pPr>
        <w:pStyle w:val="ListBullet"/>
      </w:pPr>
      <w:r>
        <w:t>Introduction (2 min): Problem and objectives</w:t>
      </w:r>
    </w:p>
    <w:p>
      <w:pPr>
        <w:pStyle w:val="ListBullet"/>
      </w:pPr>
      <w:r>
        <w:t>Related Work (2 min): Brief literature review</w:t>
      </w:r>
    </w:p>
    <w:p>
      <w:pPr>
        <w:pStyle w:val="ListBullet"/>
      </w:pPr>
      <w:r>
        <w:t>System Design (3 min): Architecture and design</w:t>
      </w:r>
    </w:p>
    <w:p>
      <w:pPr>
        <w:pStyle w:val="ListBullet"/>
      </w:pPr>
      <w:r>
        <w:t>Implementation (3 min): Demo and code walkthrough</w:t>
      </w:r>
    </w:p>
    <w:p>
      <w:pPr>
        <w:pStyle w:val="ListBullet"/>
      </w:pPr>
      <w:r>
        <w:t>Experiments (3 min): Results and analysis</w:t>
      </w:r>
    </w:p>
    <w:p>
      <w:pPr>
        <w:pStyle w:val="ListBullet"/>
      </w:pPr>
      <w:r>
        <w:t>Conclusion (2 min): Summary and future work</w:t>
      </w:r>
    </w:p>
    <w:p>
      <w:pPr>
        <w:pStyle w:val="Heading1"/>
      </w:pPr>
      <w:r>
        <w:t>4. Presentation Tips</w:t>
      </w:r>
    </w:p>
    <w:p>
      <w:pPr>
        <w:pStyle w:val="ListBullet"/>
      </w:pPr>
      <w:r>
        <w:t>Practice multiple times before the actual presentation</w:t>
      </w:r>
    </w:p>
    <w:p>
      <w:pPr>
        <w:pStyle w:val="ListBullet"/>
      </w:pPr>
      <w:r>
        <w:t>Use visuals and diagrams to explain concepts</w:t>
      </w:r>
    </w:p>
    <w:p>
      <w:pPr>
        <w:pStyle w:val="ListBullet"/>
      </w:pPr>
      <w:r>
        <w:t>Focus on key results and insights</w:t>
      </w:r>
    </w:p>
    <w:p>
      <w:pPr>
        <w:pStyle w:val="ListBullet"/>
      </w:pPr>
      <w:r>
        <w:t>Be prepared to answer questions</w:t>
      </w:r>
    </w:p>
    <w:p>
      <w:pPr>
        <w:pStyle w:val="ListBullet"/>
      </w:pPr>
      <w:r>
        <w:t>Keep slides clean and readable</w:t>
      </w:r>
    </w:p>
    <w:p>
      <w:pPr>
        <w:pStyle w:val="ListBullet"/>
      </w:pPr>
      <w:r>
        <w:t>Time management is crucial</w:t>
      </w:r>
    </w:p>
    <w:p>
      <w:pPr>
        <w:pStyle w:val="Heading1"/>
      </w:pPr>
      <w:r>
        <w:t>5. Software Demo</w:t>
      </w:r>
    </w:p>
    <w:p>
      <w:pPr>
        <w:pStyle w:val="ListBullet"/>
      </w:pPr>
      <w:r>
        <w:t>Show the web interface</w:t>
      </w:r>
    </w:p>
    <w:p>
      <w:pPr>
        <w:pStyle w:val="ListBullet"/>
      </w:pPr>
      <w:r>
        <w:t>Demonstrate data upload</w:t>
      </w:r>
    </w:p>
    <w:p>
      <w:pPr>
        <w:pStyle w:val="ListBullet"/>
      </w:pPr>
      <w:r>
        <w:t>Show metrics extraction</w:t>
      </w:r>
    </w:p>
    <w:p>
      <w:pPr>
        <w:pStyle w:val="ListBullet"/>
      </w:pPr>
      <w:r>
        <w:t>Run model training</w:t>
      </w:r>
    </w:p>
    <w:p>
      <w:pPr>
        <w:pStyle w:val="ListBullet"/>
      </w:pPr>
      <w:r>
        <w:t>Display predictions</w:t>
      </w:r>
    </w:p>
    <w:p>
      <w:pPr>
        <w:pStyle w:val="ListBullet"/>
      </w:pPr>
      <w:r>
        <w:t>Show evaluation metrics</w:t>
      </w:r>
    </w:p>
    <w:p>
      <w:pPr>
        <w:pStyle w:val="ListBullet"/>
      </w:pPr>
      <w:r>
        <w:t>Demonstrate report generation</w:t>
      </w:r>
    </w:p>
    <w:p>
      <w:pPr>
        <w:pStyle w:val="Heading1"/>
      </w:pPr>
      <w:r>
        <w:t>6. Deliverables Checklist</w:t>
      </w:r>
    </w:p>
    <w:p>
      <w:pPr>
        <w:pStyle w:val="ListBullet"/>
      </w:pPr>
      <w:r>
        <w:t>Final Project Report (15-20 pages)</w:t>
      </w:r>
    </w:p>
    <w:p>
      <w:pPr>
        <w:pStyle w:val="ListBullet"/>
      </w:pPr>
      <w:r>
        <w:t>Presentation slides (15 minutes)</w:t>
      </w:r>
    </w:p>
    <w:p>
      <w:pPr>
        <w:pStyle w:val="ListBullet"/>
      </w:pPr>
      <w:r>
        <w:t>Source code with documentation</w:t>
      </w:r>
    </w:p>
    <w:p>
      <w:pPr>
        <w:pStyle w:val="ListBullet"/>
      </w:pPr>
      <w:r>
        <w:t>Trained models</w:t>
      </w:r>
    </w:p>
    <w:p>
      <w:pPr>
        <w:pStyle w:val="ListBullet"/>
      </w:pPr>
      <w:r>
        <w:t>Sample datasets used</w:t>
      </w:r>
    </w:p>
    <w:p>
      <w:pPr>
        <w:pStyle w:val="ListBullet"/>
      </w:pPr>
      <w:r>
        <w:t>User manual (optional)</w:t>
      </w:r>
    </w:p>
    <w:p>
      <w:pPr>
        <w:pStyle w:val="Heading1"/>
      </w:pPr>
      <w:r>
        <w:t>7. Submission Requirements</w:t>
      </w:r>
    </w:p>
    <w:p>
      <w:pPr>
        <w:pStyle w:val="ListBullet"/>
      </w:pPr>
      <w:r>
        <w:t>Submit all files via course portal</w:t>
      </w:r>
    </w:p>
    <w:p>
      <w:pPr>
        <w:pStyle w:val="ListBullet"/>
      </w:pPr>
      <w:r>
        <w:t>Include README with running instructions</w:t>
      </w:r>
    </w:p>
    <w:p>
      <w:pPr>
        <w:pStyle w:val="ListBullet"/>
      </w:pPr>
      <w:r>
        <w:t>Provide sample data for testing</w:t>
      </w:r>
    </w:p>
    <w:p>
      <w:pPr>
        <w:pStyle w:val="ListBullet"/>
      </w:pPr>
      <w:r>
        <w:t>Include evaluation results</w:t>
      </w:r>
    </w:p>
    <w:p>
      <w:pPr>
        <w:pStyle w:val="Heading1"/>
      </w:pPr>
      <w:r>
        <w:t>8. Final Notes</w:t>
      </w:r>
    </w:p>
    <w:p>
      <w:pPr>
        <w:pStyle w:val="ListBullet"/>
      </w:pPr>
      <w:r>
        <w:t>Review and proofread the entire report</w:t>
      </w:r>
    </w:p>
    <w:p>
      <w:pPr>
        <w:pStyle w:val="ListBullet"/>
      </w:pPr>
      <w:r>
        <w:t>Check all citations and references</w:t>
      </w:r>
    </w:p>
    <w:p>
      <w:pPr>
        <w:pStyle w:val="ListBullet"/>
      </w:pPr>
      <w:r>
        <w:t>Ensure all figures and tables are properly labeled</w:t>
      </w:r>
    </w:p>
    <w:p>
      <w:pPr>
        <w:pStyle w:val="ListBullet"/>
      </w:pPr>
      <w:r>
        <w:t>Test the software one final time</w:t>
      </w:r>
    </w:p>
    <w:p>
      <w:pPr>
        <w:pStyle w:val="ListBullet"/>
      </w:pPr>
      <w:r>
        <w:t>Prepare for Q&amp;A session</w:t>
      </w:r>
    </w:p>
    <w:p>
      <w:pPr>
        <w:pStyle w:val="ListBullet"/>
      </w:pPr>
      <w:r>
        <w:t>Backup all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