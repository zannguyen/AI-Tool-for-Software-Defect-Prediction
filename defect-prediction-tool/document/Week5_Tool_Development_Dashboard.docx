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5: Tool Development and Dashboard</w:t>
      </w:r>
    </w:p>
    <w:p>
      <w:r>
        <w:t>This week focuses on building the complete tool interface with visualization dashboard. The tool is developed using Streamlit framework for rapid prototyping of data science applications.</w:t>
      </w:r>
    </w:p>
    <w:p>
      <w:pPr>
        <w:pStyle w:val="Heading1"/>
      </w:pPr>
      <w:r>
        <w:t>1. Technology Stack</w:t>
      </w:r>
    </w:p>
    <w:p>
      <w:pPr>
        <w:pStyle w:val="ListBullet"/>
      </w:pPr>
      <w:r>
        <w:t>Frontend: Streamlit (Python web framework)</w:t>
      </w:r>
    </w:p>
    <w:p>
      <w:pPr>
        <w:pStyle w:val="ListBullet"/>
      </w:pPr>
      <w:r>
        <w:t>Backend: Python 3.x</w:t>
      </w:r>
    </w:p>
    <w:p>
      <w:pPr>
        <w:pStyle w:val="ListBullet"/>
      </w:pPr>
      <w:r>
        <w:t>Machine Learning: Scikit-learn</w:t>
      </w:r>
    </w:p>
    <w:p>
      <w:pPr>
        <w:pStyle w:val="ListBullet"/>
      </w:pPr>
      <w:r>
        <w:t>Database: SQLite</w:t>
      </w:r>
    </w:p>
    <w:p>
      <w:pPr>
        <w:pStyle w:val="ListBullet"/>
      </w:pPr>
      <w:r>
        <w:t>Visualization: Plotly, Matplotlib</w:t>
      </w:r>
    </w:p>
    <w:p>
      <w:pPr>
        <w:pStyle w:val="ListBullet"/>
      </w:pPr>
      <w:r>
        <w:t>Deployment: Local development server</w:t>
      </w:r>
    </w:p>
    <w:p>
      <w:pPr>
        <w:pStyle w:val="Heading1"/>
      </w:pPr>
      <w:r>
        <w:t>2. Project Structure</w:t>
      </w:r>
    </w:p>
    <w:p>
      <w:pPr>
        <w:pStyle w:val="ListBullet"/>
      </w:pPr>
      <w:r>
        <w:t>app.py - Main Streamlit application</w:t>
      </w:r>
    </w:p>
    <w:p>
      <w:pPr>
        <w:pStyle w:val="ListBullet"/>
      </w:pPr>
      <w:r>
        <w:t>src/preprocessing.py - Data preprocessing</w:t>
      </w:r>
    </w:p>
    <w:p>
      <w:pPr>
        <w:pStyle w:val="ListBullet"/>
      </w:pPr>
      <w:r>
        <w:t>src/models.py - ML models</w:t>
      </w:r>
    </w:p>
    <w:p>
      <w:pPr>
        <w:pStyle w:val="ListBullet"/>
      </w:pPr>
      <w:r>
        <w:t>src/code_metrics_extractor.py - Metrics extraction</w:t>
      </w:r>
    </w:p>
    <w:p>
      <w:pPr>
        <w:pStyle w:val="ListBullet"/>
      </w:pPr>
      <w:r>
        <w:t>src/database.py - SQLite database handler</w:t>
      </w:r>
    </w:p>
    <w:p>
      <w:pPr>
        <w:pStyle w:val="ListBullet"/>
      </w:pPr>
      <w:r>
        <w:t>src/evaluation.py - Model evaluation</w:t>
      </w:r>
    </w:p>
    <w:p>
      <w:pPr>
        <w:pStyle w:val="ListBullet"/>
      </w:pPr>
      <w:r>
        <w:t>dashboard/Dashboard.py - Dashboard visualization</w:t>
      </w:r>
    </w:p>
    <w:p>
      <w:pPr>
        <w:pStyle w:val="ListBullet"/>
      </w:pPr>
      <w:r>
        <w:t>models/ - Saved trained models</w:t>
      </w:r>
    </w:p>
    <w:p>
      <w:pPr>
        <w:pStyle w:val="ListBullet"/>
      </w:pPr>
      <w:r>
        <w:t>reports/ - Generated reports</w:t>
      </w:r>
    </w:p>
    <w:p>
      <w:pPr>
        <w:pStyle w:val="ListBullet"/>
      </w:pPr>
      <w:r>
        <w:t>data/ - Dataset storage</w:t>
      </w:r>
    </w:p>
    <w:p>
      <w:pPr>
        <w:pStyle w:val="Heading1"/>
      </w:pPr>
      <w:r>
        <w:t>3. Features</w:t>
      </w:r>
    </w:p>
    <w:p>
      <w:pPr>
        <w:pStyle w:val="Heading2"/>
      </w:pPr>
      <w:r>
        <w:t>3.1 Data Upload</w:t>
      </w:r>
    </w:p>
    <w:p>
      <w:r>
        <w:t>Users can upload data in two formats:</w:t>
      </w:r>
    </w:p>
    <w:p>
      <w:pPr>
        <w:pStyle w:val="ListBullet"/>
      </w:pPr>
      <w:r>
        <w:t>CSV File Upload: Accept CSV files with software metrics and LABEL column</w:t>
      </w:r>
    </w:p>
    <w:p>
      <w:pPr>
        <w:pStyle w:val="ListBullet"/>
      </w:pPr>
      <w:r>
        <w:t>Source Code Upload: Accept multiple source code files (.py, .java, .js, etc.)</w:t>
      </w:r>
    </w:p>
    <w:p>
      <w:pPr>
        <w:pStyle w:val="ListBullet"/>
      </w:pPr>
      <w:r>
        <w:t>Sample Data: Use built-in NASA KC1/KC2 dataset</w:t>
      </w:r>
    </w:p>
    <w:p>
      <w:pPr>
        <w:pStyle w:val="Heading2"/>
      </w:pPr>
      <w:r>
        <w:t>3.2 Metrics Calculation</w:t>
      </w:r>
    </w:p>
    <w:p>
      <w:pPr>
        <w:pStyle w:val="ListBullet"/>
      </w:pPr>
      <w:r>
        <w:t>Extract LOC (Lines of Code)</w:t>
      </w:r>
    </w:p>
    <w:p>
      <w:pPr>
        <w:pStyle w:val="ListBullet"/>
      </w:pPr>
      <w:r>
        <w:t>Extract Cyclomatic Complexity</w:t>
      </w:r>
    </w:p>
    <w:p>
      <w:pPr>
        <w:pStyle w:val="ListBullet"/>
      </w:pPr>
      <w:r>
        <w:t>Extract Function Count</w:t>
      </w:r>
    </w:p>
    <w:p>
      <w:pPr>
        <w:pStyle w:val="ListBullet"/>
      </w:pPr>
      <w:r>
        <w:t>Extract Class Count</w:t>
      </w:r>
    </w:p>
    <w:p>
      <w:pPr>
        <w:pStyle w:val="ListBullet"/>
      </w:pPr>
      <w:r>
        <w:t>Extract Comment Ratio</w:t>
      </w:r>
    </w:p>
    <w:p>
      <w:pPr>
        <w:pStyle w:val="ListBullet"/>
      </w:pPr>
      <w:r>
        <w:t>Extract Decision Count</w:t>
      </w:r>
    </w:p>
    <w:p>
      <w:pPr>
        <w:pStyle w:val="ListBullet"/>
      </w:pPr>
      <w:r>
        <w:t>Support for 6 programming languages</w:t>
      </w:r>
    </w:p>
    <w:p>
      <w:pPr>
        <w:pStyle w:val="Heading2"/>
      </w:pPr>
      <w:r>
        <w:t>3.3 Model Training</w:t>
      </w:r>
    </w:p>
    <w:p>
      <w:pPr>
        <w:pStyle w:val="ListBullet"/>
      </w:pPr>
      <w:r>
        <w:t>Train Logistic Regression model</w:t>
      </w:r>
    </w:p>
    <w:p>
      <w:pPr>
        <w:pStyle w:val="ListBullet"/>
      </w:pPr>
      <w:r>
        <w:t>Train Random Forest model</w:t>
      </w:r>
    </w:p>
    <w:p>
      <w:pPr>
        <w:pStyle w:val="ListBullet"/>
      </w:pPr>
      <w:r>
        <w:t>Train Neural Network (MLP) model</w:t>
      </w:r>
    </w:p>
    <w:p>
      <w:pPr>
        <w:pStyle w:val="ListBullet"/>
      </w:pPr>
      <w:r>
        <w:t>Configure test size (10-40%)</w:t>
      </w:r>
    </w:p>
    <w:p>
      <w:pPr>
        <w:pStyle w:val="ListBullet"/>
      </w:pPr>
      <w:r>
        <w:t>Configure random state for reproducibility</w:t>
      </w:r>
    </w:p>
    <w:p>
      <w:pPr>
        <w:pStyle w:val="ListBullet"/>
      </w:pPr>
      <w:r>
        <w:t>Option for stratified split</w:t>
      </w:r>
    </w:p>
    <w:p>
      <w:pPr>
        <w:pStyle w:val="Heading2"/>
      </w:pPr>
      <w:r>
        <w:t>3.4 Prediction</w:t>
      </w:r>
    </w:p>
    <w:p>
      <w:pPr>
        <w:pStyle w:val="ListBullet"/>
      </w:pPr>
      <w:r>
        <w:t>Predict defects using test data</w:t>
      </w:r>
    </w:p>
    <w:p>
      <w:pPr>
        <w:pStyle w:val="ListBullet"/>
      </w:pPr>
      <w:r>
        <w:t>Manual input for custom metrics</w:t>
      </w:r>
    </w:p>
    <w:p>
      <w:pPr>
        <w:pStyle w:val="ListBullet"/>
      </w:pPr>
      <w:r>
        <w:t>Display probability for each model</w:t>
      </w:r>
    </w:p>
    <w:p>
      <w:pPr>
        <w:pStyle w:val="ListBullet"/>
      </w:pPr>
      <w:r>
        <w:t>Ensemble prediction (average of all models)</w:t>
      </w:r>
    </w:p>
    <w:p>
      <w:pPr>
        <w:pStyle w:val="ListBullet"/>
      </w:pPr>
      <w:r>
        <w:t>Risk level classification (High/Medium/Low)</w:t>
      </w:r>
    </w:p>
    <w:p>
      <w:pPr>
        <w:pStyle w:val="Heading2"/>
      </w:pPr>
      <w:r>
        <w:t>3.5 Dashboard</w:t>
      </w:r>
    </w:p>
    <w:p>
      <w:pPr>
        <w:pStyle w:val="ListBullet"/>
      </w:pPr>
      <w:r>
        <w:t>Overview metrics (total samples, features, model status)</w:t>
      </w:r>
    </w:p>
    <w:p>
      <w:pPr>
        <w:pStyle w:val="ListBullet"/>
      </w:pPr>
      <w:r>
        <w:t>Data distribution pie chart</w:t>
      </w:r>
    </w:p>
    <w:p>
      <w:pPr>
        <w:pStyle w:val="ListBullet"/>
      </w:pPr>
      <w:r>
        <w:t>Model comparison radar chart</w:t>
      </w:r>
    </w:p>
    <w:p>
      <w:pPr>
        <w:pStyle w:val="ListBullet"/>
      </w:pPr>
      <w:r>
        <w:t>Recent activity timeline</w:t>
      </w:r>
    </w:p>
    <w:p>
      <w:pPr>
        <w:pStyle w:val="Heading2"/>
      </w:pPr>
      <w:r>
        <w:t>3.6 Evaluation</w:t>
      </w:r>
    </w:p>
    <w:p>
      <w:pPr>
        <w:pStyle w:val="ListBullet"/>
      </w:pPr>
      <w:r>
        <w:t>Accuracy metric</w:t>
      </w:r>
    </w:p>
    <w:p>
      <w:pPr>
        <w:pStyle w:val="ListBullet"/>
      </w:pPr>
      <w:r>
        <w:t>Precision metric</w:t>
      </w:r>
    </w:p>
    <w:p>
      <w:pPr>
        <w:pStyle w:val="ListBullet"/>
      </w:pPr>
      <w:r>
        <w:t>Recall metric</w:t>
      </w:r>
    </w:p>
    <w:p>
      <w:pPr>
        <w:pStyle w:val="ListBullet"/>
      </w:pPr>
      <w:r>
        <w:t>F1-Score metric</w:t>
      </w:r>
    </w:p>
    <w:p>
      <w:pPr>
        <w:pStyle w:val="ListBullet"/>
      </w:pPr>
      <w:r>
        <w:t>ROC-AUC metric</w:t>
      </w:r>
    </w:p>
    <w:p>
      <w:pPr>
        <w:pStyle w:val="ListBullet"/>
      </w:pPr>
      <w:r>
        <w:t>Confusion Matrix heatmap</w:t>
      </w:r>
    </w:p>
    <w:p>
      <w:pPr>
        <w:pStyle w:val="ListBullet"/>
      </w:pPr>
      <w:r>
        <w:t>ROC Curve visualization</w:t>
      </w:r>
    </w:p>
    <w:p>
      <w:pPr>
        <w:pStyle w:val="ListBullet"/>
      </w:pPr>
      <w:r>
        <w:t>Feature Importance chart</w:t>
      </w:r>
    </w:p>
    <w:p>
      <w:pPr>
        <w:pStyle w:val="Heading2"/>
      </w:pPr>
      <w:r>
        <w:t>3.7 Reports</w:t>
      </w:r>
    </w:p>
    <w:p>
      <w:pPr>
        <w:pStyle w:val="ListBullet"/>
      </w:pPr>
      <w:r>
        <w:t>Export evaluation results to CSV</w:t>
      </w:r>
    </w:p>
    <w:p>
      <w:pPr>
        <w:pStyle w:val="ListBullet"/>
      </w:pPr>
      <w:r>
        <w:t>Export prediction results to CSV</w:t>
      </w:r>
    </w:p>
    <w:p>
      <w:pPr>
        <w:pStyle w:val="ListBullet"/>
      </w:pPr>
      <w:r>
        <w:t>Generate detailed text report</w:t>
      </w:r>
    </w:p>
    <w:p>
      <w:pPr>
        <w:pStyle w:val="ListBullet"/>
      </w:pPr>
      <w:r>
        <w:t>Save trained models</w:t>
      </w:r>
    </w:p>
    <w:p>
      <w:pPr>
        <w:pStyle w:val="Heading2"/>
      </w:pPr>
      <w:r>
        <w:t>3.8 History</w:t>
      </w:r>
    </w:p>
    <w:p>
      <w:pPr>
        <w:pStyle w:val="ListBullet"/>
      </w:pPr>
      <w:r>
        <w:t>Store analysis sessions in SQLite database</w:t>
      </w:r>
    </w:p>
    <w:p>
      <w:pPr>
        <w:pStyle w:val="ListBullet"/>
      </w:pPr>
      <w:r>
        <w:t>Display recent sessions in sidebar</w:t>
      </w:r>
    </w:p>
    <w:p>
      <w:pPr>
        <w:pStyle w:val="ListBullet"/>
      </w:pPr>
      <w:r>
        <w:t>View session details with metrics</w:t>
      </w:r>
    </w:p>
    <w:p>
      <w:pPr>
        <w:pStyle w:val="ListBullet"/>
      </w:pPr>
      <w:r>
        <w:t>View historical charts</w:t>
      </w:r>
    </w:p>
    <w:p>
      <w:pPr>
        <w:pStyle w:val="Heading1"/>
      </w:pPr>
      <w:r>
        <w:t>4. User Interface</w:t>
      </w:r>
    </w:p>
    <w:p>
      <w:r>
        <w:t>The tool provides a sidebar navigation with the following pages:</w:t>
      </w:r>
    </w:p>
    <w:p>
      <w:pPr>
        <w:pStyle w:val="ListBullet"/>
      </w:pPr>
      <w:r>
        <w:t>Home - Welcome screen with instructions</w:t>
      </w:r>
    </w:p>
    <w:p>
      <w:pPr>
        <w:pStyle w:val="ListBullet"/>
      </w:pPr>
      <w:r>
        <w:t>Dashboard - Overview with visualizations</w:t>
      </w:r>
    </w:p>
    <w:p>
      <w:pPr>
        <w:pStyle w:val="ListBullet"/>
      </w:pPr>
      <w:r>
        <w:t>Data Upload - Upload CSV or source code</w:t>
      </w:r>
    </w:p>
    <w:p>
      <w:pPr>
        <w:pStyle w:val="ListBullet"/>
      </w:pPr>
      <w:r>
        <w:t>Model Training - Train ML models</w:t>
      </w:r>
    </w:p>
    <w:p>
      <w:pPr>
        <w:pStyle w:val="ListBullet"/>
      </w:pPr>
      <w:r>
        <w:t>Predictions - View prediction results</w:t>
      </w:r>
    </w:p>
    <w:p>
      <w:pPr>
        <w:pStyle w:val="ListBullet"/>
      </w:pPr>
      <w:r>
        <w:t>Evaluation - View model performance metrics</w:t>
      </w:r>
    </w:p>
    <w:p>
      <w:pPr>
        <w:pStyle w:val="ListBullet"/>
      </w:pPr>
      <w:r>
        <w:t>Export Reports - Download reports</w:t>
      </w:r>
    </w:p>
    <w:p>
      <w:pPr>
        <w:pStyle w:val="ListBullet"/>
      </w:pPr>
      <w:r>
        <w:t>History - View analysis history</w:t>
      </w:r>
    </w:p>
    <w:p>
      <w:pPr>
        <w:pStyle w:val="ListBullet"/>
      </w:pPr>
      <w:r>
        <w:t>Models - Save/load trained models</w:t>
      </w:r>
    </w:p>
    <w:p>
      <w:pPr>
        <w:pStyle w:val="ListBullet"/>
      </w:pPr>
      <w:r>
        <w:t>About - Project information</w:t>
      </w:r>
    </w:p>
    <w:p>
      <w:pPr>
        <w:pStyle w:val="Heading1"/>
      </w:pPr>
      <w:r>
        <w:t>5. Dashboard Visualizations</w:t>
      </w:r>
    </w:p>
    <w:p>
      <w:r>
        <w:t>The dashboard includes:</w:t>
      </w:r>
    </w:p>
    <w:p>
      <w:pPr>
        <w:pStyle w:val="ListBullet"/>
      </w:pPr>
      <w:r>
        <w:t>Pie Chart: Data distribution (defect vs non-defect)</w:t>
      </w:r>
    </w:p>
    <w:p>
      <w:pPr>
        <w:pStyle w:val="ListBullet"/>
      </w:pPr>
      <w:r>
        <w:t>Bar Chart: Model comparison</w:t>
      </w:r>
    </w:p>
    <w:p>
      <w:pPr>
        <w:pStyle w:val="ListBullet"/>
      </w:pPr>
      <w:r>
        <w:t>Radar Chart: Multi-metric model comparison</w:t>
      </w:r>
    </w:p>
    <w:p>
      <w:pPr>
        <w:pStyle w:val="ListBullet"/>
      </w:pPr>
      <w:r>
        <w:t>Heatmap: Confusion Matrix</w:t>
      </w:r>
    </w:p>
    <w:p>
      <w:pPr>
        <w:pStyle w:val="ListBullet"/>
      </w:pPr>
      <w:r>
        <w:t>Line Chart: ROC Curve</w:t>
      </w:r>
    </w:p>
    <w:p>
      <w:pPr>
        <w:pStyle w:val="ListBullet"/>
      </w:pPr>
      <w:r>
        <w:t>Horizontal Bar: Feature Importance</w:t>
      </w:r>
    </w:p>
    <w:p>
      <w:pPr>
        <w:pStyle w:val="Heading1"/>
      </w:pPr>
      <w:r>
        <w:t>6. Deliverable - Functional Software Prototype</w:t>
      </w:r>
    </w:p>
    <w:p>
      <w:r>
        <w:t>The prototype includes:</w:t>
      </w:r>
    </w:p>
    <w:p>
      <w:pPr>
        <w:pStyle w:val="ListBullet"/>
      </w:pPr>
      <w:r>
        <w:t>Fully functional web interface</w:t>
      </w:r>
    </w:p>
    <w:p>
      <w:pPr>
        <w:pStyle w:val="ListBullet"/>
      </w:pPr>
      <w:r>
        <w:t>Data upload capability</w:t>
      </w:r>
    </w:p>
    <w:p>
      <w:pPr>
        <w:pStyle w:val="ListBullet"/>
      </w:pPr>
      <w:r>
        <w:t>Metrics extraction from source code</w:t>
      </w:r>
    </w:p>
    <w:p>
      <w:pPr>
        <w:pStyle w:val="ListBullet"/>
      </w:pPr>
      <w:r>
        <w:t>Three ML models for prediction</w:t>
      </w:r>
    </w:p>
    <w:p>
      <w:pPr>
        <w:pStyle w:val="ListBullet"/>
      </w:pPr>
      <w:r>
        <w:t>Interactive dashboard with visualizations</w:t>
      </w:r>
    </w:p>
    <w:p>
      <w:pPr>
        <w:pStyle w:val="ListBullet"/>
      </w:pPr>
      <w:r>
        <w:t>Evaluation metrics display</w:t>
      </w:r>
    </w:p>
    <w:p>
      <w:pPr>
        <w:pStyle w:val="ListBullet"/>
      </w:pPr>
      <w:r>
        <w:t>Report generation and export</w:t>
      </w:r>
    </w:p>
    <w:p>
      <w:pPr>
        <w:pStyle w:val="ListBullet"/>
      </w:pPr>
      <w:r>
        <w:t>History tracking with SQLite</w:t>
      </w:r>
    </w:p>
    <w:p>
      <w:pPr>
        <w:pStyle w:val="ListBullet"/>
      </w:pPr>
      <w:r>
        <w:t>Model saving and loading</w:t>
      </w:r>
    </w:p>
    <w:p>
      <w:pPr>
        <w:pStyle w:val="Heading1"/>
      </w:pPr>
      <w:r>
        <w:t>7. Running the Tool</w:t>
      </w:r>
    </w:p>
    <w:p>
      <w:r>
        <w:t>To run the tool:</w:t>
      </w:r>
    </w:p>
    <w:p>
      <w:r>
        <w:t>1. Install dependencies: pip install -r requirements.txt</w:t>
      </w:r>
    </w:p>
    <w:p>
      <w:r>
        <w:t>2. Run the application: streamlit run app.py</w:t>
      </w:r>
    </w:p>
    <w:p>
      <w:r>
        <w:t>3. Open browser at: http://localhost:8501</w:t>
      </w:r>
    </w:p>
    <w:p>
      <w:r>
        <w:t>4. Navigate using the sidebar menu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