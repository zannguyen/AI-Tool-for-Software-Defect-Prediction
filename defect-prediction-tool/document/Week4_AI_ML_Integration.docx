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4: AI / Machine Learning Integration</w:t>
      </w:r>
    </w:p>
    <w:p>
      <w:r>
        <w:t>This week focuses on integrating AI and Machine Learning components into the system. The tool uses three ML algorithms to predict software defects based on the metrics extracted in Week 3.</w:t>
      </w:r>
    </w:p>
    <w:p>
      <w:pPr>
        <w:pStyle w:val="Heading1"/>
      </w:pPr>
      <w:r>
        <w:t>1. Machine Learning Models</w:t>
      </w:r>
    </w:p>
    <w:p>
      <w:r>
        <w:t>The system implements three machine learning models for defect prediction:</w:t>
      </w:r>
    </w:p>
    <w:p>
      <w:pPr>
        <w:pStyle w:val="Heading2"/>
      </w:pPr>
      <w:r>
        <w:t>1.1 Logistic Regression</w:t>
      </w:r>
    </w:p>
    <w:p>
      <w:r>
        <w:t>Logistic Regression is a linear classification algorithm that predicts the probability of a binary outcome. It is simple, interpretable, and serves as a baseline model.</w:t>
      </w:r>
    </w:p>
    <w:p>
      <w:r>
        <w:t>Key parameters:</w:t>
      </w:r>
    </w:p>
    <w:p>
      <w:pPr>
        <w:pStyle w:val="ListBullet"/>
      </w:pPr>
      <w:r>
        <w:t>random_state: 42 (for reproducibility)</w:t>
      </w:r>
    </w:p>
    <w:p>
      <w:pPr>
        <w:pStyle w:val="ListBullet"/>
      </w:pPr>
      <w:r>
        <w:t>max_iter: 1000 (maximum iterations)</w:t>
      </w:r>
    </w:p>
    <w:p>
      <w:pPr>
        <w:pStyle w:val="ListBullet"/>
      </w:pPr>
      <w:r>
        <w:t>class_weight: balanced (to handle class imbalance)</w:t>
      </w:r>
    </w:p>
    <w:p>
      <w:pPr>
        <w:pStyle w:val="Heading2"/>
      </w:pPr>
      <w:r>
        <w:t>1.2 Random Forest</w:t>
      </w:r>
    </w:p>
    <w:p>
      <w:r>
        <w:t>Random Forest is an ensemble learning method that constructs multiple decision trees and outputs the mode of the classes. It handles non-linear relationships well.</w:t>
      </w:r>
    </w:p>
    <w:p>
      <w:r>
        <w:t>Key parameters:</w:t>
      </w:r>
    </w:p>
    <w:p>
      <w:pPr>
        <w:pStyle w:val="ListBullet"/>
      </w:pPr>
      <w:r>
        <w:t>n_estimators: 100 (number of trees)</w:t>
      </w:r>
    </w:p>
    <w:p>
      <w:pPr>
        <w:pStyle w:val="ListBullet"/>
      </w:pPr>
      <w:r>
        <w:t>max_depth: 10 (maximum tree depth)</w:t>
      </w:r>
    </w:p>
    <w:p>
      <w:pPr>
        <w:pStyle w:val="ListBullet"/>
      </w:pPr>
      <w:r>
        <w:t>min_samples_split: 5 (minimum samples to split)</w:t>
      </w:r>
    </w:p>
    <w:p>
      <w:pPr>
        <w:pStyle w:val="ListBullet"/>
      </w:pPr>
      <w:r>
        <w:t>min_samples_leaf: 2 (minimum samples in leaf)</w:t>
      </w:r>
    </w:p>
    <w:p>
      <w:pPr>
        <w:pStyle w:val="ListBullet"/>
      </w:pPr>
      <w:r>
        <w:t>class_weight: balanced (to handle class imbalance)</w:t>
      </w:r>
    </w:p>
    <w:p>
      <w:pPr>
        <w:pStyle w:val="Heading2"/>
      </w:pPr>
      <w:r>
        <w:t>1.3 Neural Network (MLP)</w:t>
      </w:r>
    </w:p>
    <w:p>
      <w:r>
        <w:t>Multi-Layer Perceptron (MLP) is a feedforward neural network that can learn complex non-linear patterns. It uses sklearn MLPClassifier as the implementation.</w:t>
      </w:r>
    </w:p>
    <w:p>
      <w:r>
        <w:t>Key parameters:</w:t>
      </w:r>
    </w:p>
    <w:p>
      <w:pPr>
        <w:pStyle w:val="ListBullet"/>
      </w:pPr>
      <w:r>
        <w:t>hidden_layer_sizes: (64, 32, 16) - three hidden layers</w:t>
      </w:r>
    </w:p>
    <w:p>
      <w:pPr>
        <w:pStyle w:val="ListBullet"/>
      </w:pPr>
      <w:r>
        <w:t>activation: relu - Rectified Linear Unit activation</w:t>
      </w:r>
    </w:p>
    <w:p>
      <w:pPr>
        <w:pStyle w:val="ListBullet"/>
      </w:pPr>
      <w:r>
        <w:t>solver: adam - Adam optimizer</w:t>
      </w:r>
    </w:p>
    <w:p>
      <w:pPr>
        <w:pStyle w:val="ListBullet"/>
      </w:pPr>
      <w:r>
        <w:t>max_iter: 500 - maximum iterations</w:t>
      </w:r>
    </w:p>
    <w:p>
      <w:pPr>
        <w:pStyle w:val="ListBullet"/>
      </w:pPr>
      <w:r>
        <w:t>early_stopping: True - stop if no improvement</w:t>
      </w:r>
    </w:p>
    <w:p>
      <w:pPr>
        <w:pStyle w:val="ListBullet"/>
      </w:pPr>
      <w:r>
        <w:t>validation_fraction: 0.1 - 10% for validation</w:t>
      </w:r>
    </w:p>
    <w:p>
      <w:r>
        <w:t>Note: If TensorFlow/Keras is available, it will be used instead of sklearn MLPClassifier.</w:t>
      </w:r>
    </w:p>
    <w:p>
      <w:pPr>
        <w:pStyle w:val="Heading1"/>
      </w:pPr>
      <w:r>
        <w:t>2. Training Process</w:t>
      </w:r>
    </w:p>
    <w:p>
      <w:r>
        <w:t>1. Data Splitting: Split data into training (80%) and testing (20%) sets</w:t>
      </w:r>
    </w:p>
    <w:p>
      <w:r>
        <w:t>2. Feature Scaling: Apply StandardScaler to normalize features</w:t>
      </w:r>
    </w:p>
    <w:p>
      <w:r>
        <w:t>3. Model Training: Train each model on the training set</w:t>
      </w:r>
    </w:p>
    <w:p>
      <w:r>
        <w:t>4. Prediction: Generate predictions on the test set</w:t>
      </w:r>
    </w:p>
    <w:p>
      <w:r>
        <w:t>5. Evaluation: Calculate performance metrics</w:t>
      </w:r>
    </w:p>
    <w:p>
      <w:pPr>
        <w:pStyle w:val="Heading1"/>
      </w:pPr>
      <w:r>
        <w:t>3. Feature Engineering</w:t>
      </w:r>
    </w:p>
    <w:p>
      <w:r>
        <w:t>The system uses the following features extracted from software metrics:</w:t>
      </w:r>
    </w:p>
    <w:p>
      <w:pPr>
        <w:pStyle w:val="ListBullet"/>
      </w:pPr>
      <w:r>
        <w:t>Size Features: LOC, LOC_BLANK, LOC_COMMENTS, LOC_CODE</w:t>
      </w:r>
    </w:p>
    <w:p>
      <w:pPr>
        <w:pStyle w:val="ListBullet"/>
      </w:pPr>
      <w:r>
        <w:t>Complexity Features: CYCLOMATIC_COMPLEXITY, ESSENTIAL_COMPLEXITY, DESIGN_COMPLEXITY</w:t>
      </w:r>
    </w:p>
    <w:p>
      <w:pPr>
        <w:pStyle w:val="ListBullet"/>
      </w:pPr>
      <w:r>
        <w:t>Structure Features: FUNCTION_COUNT, CLASS_COUNT, BRANCH_COUNT</w:t>
      </w:r>
    </w:p>
    <w:p>
      <w:pPr>
        <w:pStyle w:val="ListBullet"/>
      </w:pPr>
      <w:r>
        <w:t>Quality Features: COMMENT_RATIO</w:t>
      </w:r>
    </w:p>
    <w:p>
      <w:pPr>
        <w:pStyle w:val="ListBullet"/>
      </w:pPr>
      <w:r>
        <w:t>Halstead Features: n, v, l, d, i, e, b, t</w:t>
      </w:r>
    </w:p>
    <w:p>
      <w:pPr>
        <w:pStyle w:val="ListBullet"/>
      </w:pPr>
      <w:r>
        <w:t>Operator/Operand Features: uniq_Op, uniq_Opnd, total_Op, total_Opnd</w:t>
      </w:r>
    </w:p>
    <w:p>
      <w:pPr>
        <w:pStyle w:val="Heading1"/>
      </w:pPr>
      <w:r>
        <w:t>4. Data Preprocessing</w:t>
      </w:r>
    </w:p>
    <w:p>
      <w:pPr>
        <w:pStyle w:val="ListBullet"/>
      </w:pPr>
      <w:r>
        <w:t>Handle Missing Values: Fill with mean or drop rows</w:t>
      </w:r>
    </w:p>
    <w:p>
      <w:pPr>
        <w:pStyle w:val="ListBullet"/>
      </w:pPr>
      <w:r>
        <w:t>Feature Selection: Remove non-numeric columns (file_name, file_path)</w:t>
      </w:r>
    </w:p>
    <w:p>
      <w:pPr>
        <w:pStyle w:val="ListBullet"/>
      </w:pPr>
      <w:r>
        <w:t>Normalization: Apply StandardScaler to all features</w:t>
      </w:r>
    </w:p>
    <w:p>
      <w:pPr>
        <w:pStyle w:val="ListBullet"/>
      </w:pPr>
      <w:r>
        <w:t>Class Balancing: Use class_weight=balanced for imbalanced data</w:t>
      </w:r>
    </w:p>
    <w:p>
      <w:pPr>
        <w:pStyle w:val="ListBullet"/>
      </w:pPr>
      <w:r>
        <w:t>Train-Test Split: 80-20 split with stratification</w:t>
      </w:r>
    </w:p>
    <w:p>
      <w:pPr>
        <w:pStyle w:val="Heading1"/>
      </w:pPr>
      <w:r>
        <w:t>5. Prediction Process</w:t>
      </w:r>
    </w:p>
    <w:p>
      <w:r>
        <w:t>For new input:</w:t>
      </w:r>
    </w:p>
    <w:p>
      <w:r>
        <w:t>1. Extract metrics from the new code/module</w:t>
      </w:r>
    </w:p>
    <w:p>
      <w:r>
        <w:t>2. Preprocess: Scale features using the trained scaler</w:t>
      </w:r>
    </w:p>
    <w:p>
      <w:r>
        <w:t>3. Predict: Get probability predictions from all three models</w:t>
      </w:r>
    </w:p>
    <w:p>
      <w:r>
        <w:t>4. Ensemble: Average probabilities from all models</w:t>
      </w:r>
    </w:p>
    <w:p>
      <w:r>
        <w:t>5. Classify: If probability &gt;= 0.5, predict defect; otherwise no defect</w:t>
      </w:r>
    </w:p>
    <w:p>
      <w:pPr>
        <w:pStyle w:val="Heading1"/>
      </w:pPr>
      <w:r>
        <w:t>6. Risk Assessment</w:t>
      </w:r>
    </w:p>
    <w:p>
      <w:r>
        <w:t>Predictions are classified into risk levels:</w:t>
      </w:r>
    </w:p>
    <w:p>
      <w:pPr>
        <w:pStyle w:val="ListBullet"/>
      </w:pPr>
      <w:r>
        <w:t>HIGH (Red): Defect probability &gt;= 0.5</w:t>
      </w:r>
    </w:p>
    <w:p>
      <w:pPr>
        <w:pStyle w:val="ListBullet"/>
      </w:pPr>
      <w:r>
        <w:t>MEDIUM (Orange): Defect probability &gt;= 0.3 and &lt; 0.5</w:t>
      </w:r>
    </w:p>
    <w:p>
      <w:pPr>
        <w:pStyle w:val="ListBullet"/>
      </w:pPr>
      <w:r>
        <w:t>LOW (Green): Defect probability &lt; 0.3</w:t>
      </w:r>
    </w:p>
    <w:p>
      <w:pPr>
        <w:pStyle w:val="Heading1"/>
      </w:pPr>
      <w:r>
        <w:t>7. Deliverable - AI Module Prototype</w:t>
      </w:r>
    </w:p>
    <w:p>
      <w:r>
        <w:t>The AI module includes:</w:t>
      </w:r>
    </w:p>
    <w:p>
      <w:pPr>
        <w:pStyle w:val="ListBullet"/>
      </w:pPr>
      <w:r>
        <w:t>Three trained ML models: Logistic Regression, Random Forest, Neural Network</w:t>
      </w:r>
    </w:p>
    <w:p>
      <w:pPr>
        <w:pStyle w:val="ListBullet"/>
      </w:pPr>
      <w:r>
        <w:t>Feature preprocessing pipeline</w:t>
      </w:r>
    </w:p>
    <w:p>
      <w:pPr>
        <w:pStyle w:val="ListBullet"/>
      </w:pPr>
      <w:r>
        <w:t>Prediction API for new modules</w:t>
      </w:r>
    </w:p>
    <w:p>
      <w:pPr>
        <w:pStyle w:val="ListBullet"/>
      </w:pPr>
      <w:r>
        <w:t>Risk level classification</w:t>
      </w:r>
    </w:p>
    <w:p>
      <w:pPr>
        <w:pStyle w:val="ListBullet"/>
      </w:pPr>
      <w:r>
        <w:t>Ensemble prediction combining all three models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